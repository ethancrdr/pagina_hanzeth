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B7AC" w14:textId="77777777" w:rsidR="00364BAC" w:rsidRPr="006E2EE4" w:rsidRDefault="00000000">
      <w:pPr>
        <w:pStyle w:val="Ttulo"/>
        <w:jc w:val="center"/>
        <w:rPr>
          <w:lang w:val="es-US"/>
        </w:rPr>
      </w:pPr>
      <w:r w:rsidRPr="006E2EE4">
        <w:rPr>
          <w:lang w:val="es-US"/>
        </w:rPr>
        <w:t xml:space="preserve">Guia de </w:t>
      </w:r>
      <w:proofErr w:type="spellStart"/>
      <w:r w:rsidRPr="006E2EE4">
        <w:rPr>
          <w:lang w:val="es-US"/>
        </w:rPr>
        <w:t>assets</w:t>
      </w:r>
      <w:proofErr w:type="spellEnd"/>
      <w:r w:rsidRPr="006E2EE4">
        <w:rPr>
          <w:lang w:val="es-US"/>
        </w:rPr>
        <w:t xml:space="preserve"> para terminar la </w:t>
      </w:r>
      <w:proofErr w:type="spellStart"/>
      <w:r w:rsidRPr="006E2EE4">
        <w:rPr>
          <w:lang w:val="es-US"/>
        </w:rPr>
        <w:t>landing</w:t>
      </w:r>
      <w:proofErr w:type="spellEnd"/>
    </w:p>
    <w:p w14:paraId="01AC34BA" w14:textId="77777777" w:rsidR="00364BAC" w:rsidRPr="006E2EE4" w:rsidRDefault="00000000">
      <w:pPr>
        <w:spacing w:after="240"/>
        <w:jc w:val="center"/>
        <w:rPr>
          <w:lang w:val="es-US"/>
        </w:rPr>
      </w:pPr>
      <w:r w:rsidRPr="006E2EE4">
        <w:rPr>
          <w:b/>
          <w:color w:val="2E63F5"/>
          <w:sz w:val="28"/>
          <w:lang w:val="es-US"/>
        </w:rPr>
        <w:t xml:space="preserve">Proyecto </w:t>
      </w:r>
      <w:proofErr w:type="spellStart"/>
      <w:r w:rsidRPr="006E2EE4">
        <w:rPr>
          <w:b/>
          <w:color w:val="2E63F5"/>
          <w:sz w:val="28"/>
          <w:lang w:val="es-US"/>
        </w:rPr>
        <w:t>Hanzeth</w:t>
      </w:r>
      <w:proofErr w:type="spellEnd"/>
      <w:r w:rsidRPr="006E2EE4">
        <w:rPr>
          <w:b/>
          <w:color w:val="2E63F5"/>
          <w:sz w:val="28"/>
          <w:lang w:val="es-US"/>
        </w:rPr>
        <w:t xml:space="preserve"> Cordero — 4Life + SEN</w:t>
      </w:r>
    </w:p>
    <w:p w14:paraId="466F84FC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Hola Hanzeth, para que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 quede funcional y lista para captar leads, necesito que me pases los siguientes 9 datos. Cada uno tiene su </w:t>
      </w:r>
      <w:proofErr w:type="spellStart"/>
      <w:r w:rsidRPr="006E2EE4">
        <w:rPr>
          <w:lang w:val="es-US"/>
        </w:rPr>
        <w:t>razon</w:t>
      </w:r>
      <w:proofErr w:type="spellEnd"/>
      <w:r w:rsidRPr="006E2EE4">
        <w:rPr>
          <w:lang w:val="es-US"/>
        </w:rPr>
        <w:t xml:space="preserve"> de ser; si alguno no lo </w:t>
      </w:r>
      <w:proofErr w:type="spellStart"/>
      <w:r w:rsidRPr="006E2EE4">
        <w:rPr>
          <w:lang w:val="es-US"/>
        </w:rPr>
        <w:t>tenes</w:t>
      </w:r>
      <w:proofErr w:type="spellEnd"/>
      <w:r w:rsidRPr="006E2EE4">
        <w:rPr>
          <w:lang w:val="es-US"/>
        </w:rPr>
        <w:t xml:space="preserve">, decime y vemos </w:t>
      </w:r>
      <w:proofErr w:type="spellStart"/>
      <w:r w:rsidRPr="006E2EE4">
        <w:rPr>
          <w:lang w:val="es-US"/>
        </w:rPr>
        <w:t>como</w:t>
      </w:r>
      <w:proofErr w:type="spellEnd"/>
      <w:r w:rsidRPr="006E2EE4">
        <w:rPr>
          <w:lang w:val="es-US"/>
        </w:rPr>
        <w:t xml:space="preserve"> resolverlo.</w:t>
      </w:r>
    </w:p>
    <w:p w14:paraId="3F4D80FB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 xml:space="preserve">1. Tu </w:t>
      </w:r>
      <w:proofErr w:type="spellStart"/>
      <w:r w:rsidRPr="006E2EE4">
        <w:rPr>
          <w:lang w:val="es-US"/>
        </w:rPr>
        <w:t>numero</w:t>
      </w:r>
      <w:proofErr w:type="spellEnd"/>
      <w:r w:rsidRPr="006E2EE4">
        <w:rPr>
          <w:lang w:val="es-US"/>
        </w:rPr>
        <w:t xml:space="preserve"> de WhatsApp Business</w:t>
      </w:r>
    </w:p>
    <w:p w14:paraId="1B59E7F7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cuando alguien termine el test de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, lo mandamos directo a tu WhatsApp con un mensaje ya escrito con los datos que completo. </w:t>
      </w:r>
      <w:proofErr w:type="spellStart"/>
      <w:r w:rsidRPr="006E2EE4">
        <w:rPr>
          <w:lang w:val="es-US"/>
        </w:rPr>
        <w:t>Tambien</w:t>
      </w:r>
      <w:proofErr w:type="spellEnd"/>
      <w:r w:rsidRPr="006E2EE4">
        <w:rPr>
          <w:lang w:val="es-US"/>
        </w:rPr>
        <w:t xml:space="preserve"> aparece un </w:t>
      </w:r>
      <w:proofErr w:type="spellStart"/>
      <w:r w:rsidRPr="006E2EE4">
        <w:rPr>
          <w:lang w:val="es-US"/>
        </w:rPr>
        <w:t>boton</w:t>
      </w:r>
      <w:proofErr w:type="spellEnd"/>
      <w:r w:rsidRPr="006E2EE4">
        <w:rPr>
          <w:lang w:val="es-US"/>
        </w:rPr>
        <w:t xml:space="preserve"> flotante de WhatsApp abajo a la derecha una vez que el visitante termina el test.</w:t>
      </w:r>
    </w:p>
    <w:p w14:paraId="6324ACD8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Formato que necesito: </w:t>
      </w:r>
      <w:r w:rsidRPr="006E2EE4">
        <w:rPr>
          <w:lang w:val="es-US"/>
        </w:rPr>
        <w:t>el numero en formato internacional E.164, sin el + al inicio.</w:t>
      </w:r>
    </w:p>
    <w:p w14:paraId="1107CA91" w14:textId="77777777" w:rsidR="00364BAC" w:rsidRDefault="00000000">
      <w:pPr>
        <w:pStyle w:val="Listaconvietas"/>
      </w:pPr>
      <w:proofErr w:type="spellStart"/>
      <w:r>
        <w:t>Ejemplo</w:t>
      </w:r>
      <w:proofErr w:type="spellEnd"/>
      <w:r>
        <w:t xml:space="preserve"> EEUU: 15551234567</w:t>
      </w:r>
    </w:p>
    <w:p w14:paraId="72F2C5F5" w14:textId="77777777" w:rsidR="00364BAC" w:rsidRDefault="00000000">
      <w:pPr>
        <w:pStyle w:val="Listaconvietas"/>
      </w:pPr>
      <w:r>
        <w:t>Ejemplo Colombia: 573001234567</w:t>
      </w:r>
    </w:p>
    <w:p w14:paraId="66A14B6D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Tip: </w:t>
      </w:r>
      <w:r w:rsidRPr="006E2EE4">
        <w:rPr>
          <w:lang w:val="es-US"/>
        </w:rPr>
        <w:t xml:space="preserve">el + va </w:t>
      </w:r>
      <w:proofErr w:type="spellStart"/>
      <w:r w:rsidRPr="006E2EE4">
        <w:rPr>
          <w:lang w:val="es-US"/>
        </w:rPr>
        <w:t>implicito</w:t>
      </w:r>
      <w:proofErr w:type="spellEnd"/>
      <w:r w:rsidRPr="006E2EE4">
        <w:rPr>
          <w:lang w:val="es-US"/>
        </w:rPr>
        <w:t xml:space="preserve">, no me lo pongas. </w:t>
      </w:r>
      <w:proofErr w:type="spellStart"/>
      <w:r w:rsidRPr="006E2EE4">
        <w:rPr>
          <w:lang w:val="es-US"/>
        </w:rPr>
        <w:t>Asegurate</w:t>
      </w:r>
      <w:proofErr w:type="spellEnd"/>
      <w:r w:rsidRPr="006E2EE4">
        <w:rPr>
          <w:lang w:val="es-US"/>
        </w:rPr>
        <w:t xml:space="preserve"> de que sea el mismo </w:t>
      </w:r>
      <w:proofErr w:type="spellStart"/>
      <w:r w:rsidRPr="006E2EE4">
        <w:rPr>
          <w:lang w:val="es-US"/>
        </w:rPr>
        <w:t>numero</w:t>
      </w:r>
      <w:proofErr w:type="spellEnd"/>
      <w:r w:rsidRPr="006E2EE4">
        <w:rPr>
          <w:lang w:val="es-US"/>
        </w:rPr>
        <w:t xml:space="preserve"> donde </w:t>
      </w:r>
      <w:proofErr w:type="spellStart"/>
      <w:r w:rsidRPr="006E2EE4">
        <w:rPr>
          <w:lang w:val="es-US"/>
        </w:rPr>
        <w:t>tenes</w:t>
      </w:r>
      <w:proofErr w:type="spellEnd"/>
      <w:r w:rsidRPr="006E2EE4">
        <w:rPr>
          <w:lang w:val="es-US"/>
        </w:rPr>
        <w:t xml:space="preserve"> configurada la cuenta de WhatsApp Business (no el personal).</w:t>
      </w:r>
    </w:p>
    <w:p w14:paraId="54D7855D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 xml:space="preserve">2. Tus links de tienda 4Life por </w:t>
      </w:r>
      <w:proofErr w:type="spellStart"/>
      <w:r w:rsidRPr="006E2EE4">
        <w:rPr>
          <w:lang w:val="es-US"/>
        </w:rPr>
        <w:t>pais</w:t>
      </w:r>
      <w:proofErr w:type="spellEnd"/>
    </w:p>
    <w:p w14:paraId="6B2428C9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cuando alguien de, digamos, Colombia hace clic en "Ver en la tienda", lo mandamos a la tienda 4Life de Colombia con tu </w:t>
      </w:r>
      <w:proofErr w:type="spellStart"/>
      <w:r w:rsidRPr="006E2EE4">
        <w:rPr>
          <w:lang w:val="es-US"/>
        </w:rPr>
        <w:t>codigo</w:t>
      </w:r>
      <w:proofErr w:type="spellEnd"/>
      <w:r w:rsidRPr="006E2EE4">
        <w:rPr>
          <w:lang w:val="es-US"/>
        </w:rPr>
        <w:t xml:space="preserve"> de distribuidor ya puesto, </w:t>
      </w:r>
      <w:proofErr w:type="spellStart"/>
      <w:r w:rsidRPr="006E2EE4">
        <w:rPr>
          <w:lang w:val="es-US"/>
        </w:rPr>
        <w:t>asi</w:t>
      </w:r>
      <w:proofErr w:type="spellEnd"/>
      <w:r w:rsidRPr="006E2EE4">
        <w:rPr>
          <w:lang w:val="es-US"/>
        </w:rPr>
        <w:t xml:space="preserve"> la </w:t>
      </w:r>
      <w:proofErr w:type="spellStart"/>
      <w:r w:rsidRPr="006E2EE4">
        <w:rPr>
          <w:lang w:val="es-US"/>
        </w:rPr>
        <w:t>comision</w:t>
      </w:r>
      <w:proofErr w:type="spellEnd"/>
      <w:r w:rsidRPr="006E2EE4">
        <w:rPr>
          <w:lang w:val="es-US"/>
        </w:rPr>
        <w:t xml:space="preserve"> te queda asignada a vos.</w:t>
      </w:r>
    </w:p>
    <w:p w14:paraId="653D855A" w14:textId="77777777" w:rsidR="00364BAC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necesito</w:t>
      </w:r>
      <w:proofErr w:type="spellEnd"/>
      <w:r>
        <w:rPr>
          <w:b/>
        </w:rPr>
        <w:t xml:space="preserve">: </w:t>
      </w:r>
    </w:p>
    <w:p w14:paraId="0431C1EA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Tu 4Life distributor ID (el </w:t>
      </w:r>
      <w:proofErr w:type="spellStart"/>
      <w:r w:rsidRPr="006E2EE4">
        <w:rPr>
          <w:lang w:val="es-US"/>
        </w:rPr>
        <w:t>codigo</w:t>
      </w:r>
      <w:proofErr w:type="spellEnd"/>
      <w:r w:rsidRPr="006E2EE4">
        <w:rPr>
          <w:lang w:val="es-US"/>
        </w:rPr>
        <w:t xml:space="preserve"> que identifica tu cuenta, lo </w:t>
      </w:r>
      <w:proofErr w:type="spellStart"/>
      <w:r w:rsidRPr="006E2EE4">
        <w:rPr>
          <w:lang w:val="es-US"/>
        </w:rPr>
        <w:t>encontras</w:t>
      </w:r>
      <w:proofErr w:type="spellEnd"/>
      <w:r w:rsidRPr="006E2EE4">
        <w:rPr>
          <w:lang w:val="es-US"/>
        </w:rPr>
        <w:t xml:space="preserve"> en tu </w:t>
      </w:r>
      <w:proofErr w:type="spellStart"/>
      <w:r w:rsidRPr="006E2EE4">
        <w:rPr>
          <w:lang w:val="es-US"/>
        </w:rPr>
        <w:t>backoffice</w:t>
      </w:r>
      <w:proofErr w:type="spellEnd"/>
      <w:r w:rsidRPr="006E2EE4">
        <w:rPr>
          <w:lang w:val="es-US"/>
        </w:rPr>
        <w:t xml:space="preserve"> de 4Life o en los links que ya generaste).</w:t>
      </w:r>
    </w:p>
    <w:p w14:paraId="03E8D6EC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La URL completa para cada </w:t>
      </w:r>
      <w:proofErr w:type="spellStart"/>
      <w:r w:rsidRPr="006E2EE4">
        <w:rPr>
          <w:lang w:val="es-US"/>
        </w:rPr>
        <w:t>pais</w:t>
      </w:r>
      <w:proofErr w:type="spellEnd"/>
      <w:r w:rsidRPr="006E2EE4">
        <w:rPr>
          <w:lang w:val="es-US"/>
        </w:rPr>
        <w:t xml:space="preserve">: Estados Unidos, Colombia, </w:t>
      </w:r>
      <w:proofErr w:type="spellStart"/>
      <w:r w:rsidRPr="006E2EE4">
        <w:rPr>
          <w:lang w:val="es-US"/>
        </w:rPr>
        <w:t>Espana</w:t>
      </w:r>
      <w:proofErr w:type="spellEnd"/>
      <w:r w:rsidRPr="006E2EE4">
        <w:rPr>
          <w:lang w:val="es-US"/>
        </w:rPr>
        <w:t>, Costa Rica.</w:t>
      </w:r>
    </w:p>
    <w:p w14:paraId="1689D5F5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Una URL por defecto para visitantes de cualquier otro </w:t>
      </w:r>
      <w:proofErr w:type="spellStart"/>
      <w:r w:rsidRPr="006E2EE4">
        <w:rPr>
          <w:lang w:val="es-US"/>
        </w:rPr>
        <w:t>pais</w:t>
      </w:r>
      <w:proofErr w:type="spellEnd"/>
      <w:r w:rsidRPr="006E2EE4">
        <w:rPr>
          <w:lang w:val="es-US"/>
        </w:rPr>
        <w:t xml:space="preserve"> (opcional pero recomendado).</w:t>
      </w:r>
    </w:p>
    <w:p w14:paraId="40E1D0A6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Formato esperado (ejemplo): </w:t>
      </w:r>
    </w:p>
    <w:p w14:paraId="320E566F" w14:textId="77777777" w:rsidR="00364BAC" w:rsidRPr="006E2EE4" w:rsidRDefault="00000000">
      <w:pPr>
        <w:ind w:left="567"/>
        <w:rPr>
          <w:lang w:val="es-US"/>
        </w:rPr>
      </w:pPr>
      <w:r w:rsidRPr="006E2EE4">
        <w:rPr>
          <w:rFonts w:ascii="Courier New" w:hAnsi="Courier New"/>
          <w:color w:val="333333"/>
          <w:sz w:val="18"/>
          <w:lang w:val="es-US"/>
        </w:rPr>
        <w:t>US:      https://us.4life.com/123456</w:t>
      </w:r>
    </w:p>
    <w:p w14:paraId="6B16A9E7" w14:textId="77777777" w:rsidR="00364BAC" w:rsidRDefault="00000000">
      <w:pPr>
        <w:ind w:left="567"/>
      </w:pPr>
      <w:r>
        <w:rPr>
          <w:rFonts w:ascii="Courier New" w:hAnsi="Courier New"/>
          <w:color w:val="333333"/>
          <w:sz w:val="18"/>
        </w:rPr>
        <w:t>CO:      https://co.4life.com/123456</w:t>
      </w:r>
    </w:p>
    <w:p w14:paraId="5F80EAFE" w14:textId="77777777" w:rsidR="00364BAC" w:rsidRPr="006E2EE4" w:rsidRDefault="00000000">
      <w:pPr>
        <w:ind w:left="567"/>
        <w:rPr>
          <w:lang w:val="es-US"/>
        </w:rPr>
      </w:pPr>
      <w:r w:rsidRPr="006E2EE4">
        <w:rPr>
          <w:rFonts w:ascii="Courier New" w:hAnsi="Courier New"/>
          <w:color w:val="333333"/>
          <w:sz w:val="18"/>
          <w:lang w:val="es-US"/>
        </w:rPr>
        <w:t>ES:      https://es.4life.com/123456</w:t>
      </w:r>
    </w:p>
    <w:p w14:paraId="6FC3F7A6" w14:textId="77777777" w:rsidR="00364BAC" w:rsidRPr="006E2EE4" w:rsidRDefault="00000000">
      <w:pPr>
        <w:ind w:left="567"/>
        <w:rPr>
          <w:lang w:val="es-US"/>
        </w:rPr>
      </w:pPr>
      <w:r w:rsidRPr="006E2EE4">
        <w:rPr>
          <w:rFonts w:ascii="Courier New" w:hAnsi="Courier New"/>
          <w:color w:val="333333"/>
          <w:sz w:val="18"/>
          <w:lang w:val="es-US"/>
        </w:rPr>
        <w:t>CR:      https://cr.4life.com/123456</w:t>
      </w:r>
    </w:p>
    <w:p w14:paraId="4C00924A" w14:textId="77777777" w:rsidR="00364BAC" w:rsidRPr="006E2EE4" w:rsidRDefault="00000000">
      <w:pPr>
        <w:ind w:left="567"/>
        <w:rPr>
          <w:lang w:val="es-US"/>
        </w:rPr>
      </w:pPr>
      <w:r w:rsidRPr="006E2EE4">
        <w:rPr>
          <w:rFonts w:ascii="Courier New" w:hAnsi="Courier New"/>
          <w:color w:val="333333"/>
          <w:sz w:val="18"/>
          <w:lang w:val="es-US"/>
        </w:rPr>
        <w:t>DEFAULT: https://www.4life.com/123456</w:t>
      </w:r>
    </w:p>
    <w:p w14:paraId="4CF90BCE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Si no </w:t>
      </w:r>
      <w:proofErr w:type="spellStart"/>
      <w:r w:rsidRPr="006E2EE4">
        <w:rPr>
          <w:lang w:val="es-US"/>
        </w:rPr>
        <w:t>tenes</w:t>
      </w:r>
      <w:proofErr w:type="spellEnd"/>
      <w:r w:rsidRPr="006E2EE4">
        <w:rPr>
          <w:lang w:val="es-US"/>
        </w:rPr>
        <w:t xml:space="preserve"> tienda configurada en alguno de esos </w:t>
      </w:r>
      <w:proofErr w:type="spellStart"/>
      <w:r w:rsidRPr="006E2EE4">
        <w:rPr>
          <w:lang w:val="es-US"/>
        </w:rPr>
        <w:t>paises</w:t>
      </w:r>
      <w:proofErr w:type="spellEnd"/>
      <w:r w:rsidRPr="006E2EE4">
        <w:rPr>
          <w:lang w:val="es-US"/>
        </w:rPr>
        <w:t xml:space="preserve">, </w:t>
      </w:r>
      <w:proofErr w:type="spellStart"/>
      <w:r w:rsidRPr="006E2EE4">
        <w:rPr>
          <w:lang w:val="es-US"/>
        </w:rPr>
        <w:t>decimelo</w:t>
      </w:r>
      <w:proofErr w:type="spellEnd"/>
      <w:r w:rsidRPr="006E2EE4">
        <w:rPr>
          <w:lang w:val="es-US"/>
        </w:rPr>
        <w:t xml:space="preserve"> y lo dejamos con la URL por defecto. No es bloqueante.</w:t>
      </w:r>
    </w:p>
    <w:p w14:paraId="0946BF65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lastRenderedPageBreak/>
        <w:t xml:space="preserve">3. Los 3 videos (subidos a Vimeo o </w:t>
      </w:r>
      <w:proofErr w:type="spellStart"/>
      <w:r w:rsidRPr="006E2EE4">
        <w:rPr>
          <w:lang w:val="es-US"/>
        </w:rPr>
        <w:t>Wistia</w:t>
      </w:r>
      <w:proofErr w:type="spellEnd"/>
      <w:r w:rsidRPr="006E2EE4">
        <w:rPr>
          <w:lang w:val="es-US"/>
        </w:rPr>
        <w:t>)</w:t>
      </w:r>
    </w:p>
    <w:p w14:paraId="7A294C32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los videos son el </w:t>
      </w:r>
      <w:proofErr w:type="spellStart"/>
      <w:r w:rsidRPr="006E2EE4">
        <w:rPr>
          <w:lang w:val="es-US"/>
        </w:rPr>
        <w:t>corazon</w:t>
      </w:r>
      <w:proofErr w:type="spellEnd"/>
      <w:r w:rsidRPr="006E2EE4">
        <w:rPr>
          <w:lang w:val="es-US"/>
        </w:rPr>
        <w:t xml:space="preserve"> visual de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. Reemplazan los </w:t>
      </w:r>
      <w:proofErr w:type="spellStart"/>
      <w:r w:rsidRPr="006E2EE4">
        <w:rPr>
          <w:lang w:val="es-US"/>
        </w:rPr>
        <w:t>placeholders</w:t>
      </w:r>
      <w:proofErr w:type="spellEnd"/>
      <w:r w:rsidRPr="006E2EE4">
        <w:rPr>
          <w:lang w:val="es-US"/>
        </w:rPr>
        <w:t xml:space="preserve"> grises que ves ahora.</w:t>
      </w:r>
    </w:p>
    <w:p w14:paraId="1D5D1772" w14:textId="77777777" w:rsidR="00364BAC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necesito</w:t>
      </w:r>
      <w:proofErr w:type="spellEnd"/>
      <w:r>
        <w:rPr>
          <w:b/>
        </w:rPr>
        <w:t xml:space="preserve">: 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4BAC" w14:paraId="2E3A34AE" w14:textId="77777777" w:rsidTr="00364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593EDE" w14:textId="77777777" w:rsidR="00364BAC" w:rsidRDefault="00000000">
            <w:r>
              <w:t>Video</w:t>
            </w:r>
          </w:p>
        </w:tc>
        <w:tc>
          <w:tcPr>
            <w:tcW w:w="2160" w:type="dxa"/>
          </w:tcPr>
          <w:p w14:paraId="55CD84F1" w14:textId="77777777" w:rsidR="00364B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Donde aparece</w:t>
            </w:r>
          </w:p>
        </w:tc>
        <w:tc>
          <w:tcPr>
            <w:tcW w:w="2160" w:type="dxa"/>
          </w:tcPr>
          <w:p w14:paraId="4871F787" w14:textId="77777777" w:rsidR="00364B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Durac. max</w:t>
            </w:r>
          </w:p>
        </w:tc>
        <w:tc>
          <w:tcPr>
            <w:tcW w:w="2160" w:type="dxa"/>
          </w:tcPr>
          <w:p w14:paraId="5731D80C" w14:textId="77777777" w:rsidR="00364BA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364BAC" w14:paraId="28D7C627" w14:textId="77777777" w:rsidTr="00364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3B568" w14:textId="77777777" w:rsidR="00364BAC" w:rsidRDefault="00000000">
            <w:r>
              <w:t>Video Hero</w:t>
            </w:r>
          </w:p>
        </w:tc>
        <w:tc>
          <w:tcPr>
            <w:tcW w:w="2160" w:type="dxa"/>
          </w:tcPr>
          <w:p w14:paraId="4B53011E" w14:textId="77777777" w:rsidR="00364BAC" w:rsidRPr="006E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E2EE4">
              <w:rPr>
                <w:lang w:val="es-US"/>
              </w:rPr>
              <w:t xml:space="preserve">Fondo del encabezado, en </w:t>
            </w:r>
            <w:proofErr w:type="spellStart"/>
            <w:r w:rsidRPr="006E2EE4">
              <w:rPr>
                <w:lang w:val="es-US"/>
              </w:rPr>
              <w:t>loop</w:t>
            </w:r>
            <w:proofErr w:type="spellEnd"/>
            <w:r w:rsidRPr="006E2EE4">
              <w:rPr>
                <w:lang w:val="es-US"/>
              </w:rPr>
              <w:t>, sin audio</w:t>
            </w:r>
          </w:p>
        </w:tc>
        <w:tc>
          <w:tcPr>
            <w:tcW w:w="2160" w:type="dxa"/>
          </w:tcPr>
          <w:p w14:paraId="4A5EA76D" w14:textId="77777777" w:rsidR="00364B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10-15 seg</w:t>
            </w:r>
          </w:p>
        </w:tc>
        <w:tc>
          <w:tcPr>
            <w:tcW w:w="2160" w:type="dxa"/>
          </w:tcPr>
          <w:p w14:paraId="2C49DE09" w14:textId="77777777" w:rsidR="00364B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Lifestyle / salud / liderazgo / tecnologia</w:t>
            </w:r>
          </w:p>
        </w:tc>
      </w:tr>
      <w:tr w:rsidR="00364BAC" w:rsidRPr="006E2EE4" w14:paraId="50986499" w14:textId="77777777" w:rsidTr="00364B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9998F" w14:textId="77777777" w:rsidR="00364BAC" w:rsidRDefault="00000000">
            <w:r>
              <w:t>Video 4Life</w:t>
            </w:r>
          </w:p>
        </w:tc>
        <w:tc>
          <w:tcPr>
            <w:tcW w:w="2160" w:type="dxa"/>
          </w:tcPr>
          <w:p w14:paraId="4EE50985" w14:textId="77777777" w:rsidR="00364B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Modulo de bienestar</w:t>
            </w:r>
          </w:p>
        </w:tc>
        <w:tc>
          <w:tcPr>
            <w:tcW w:w="2160" w:type="dxa"/>
          </w:tcPr>
          <w:p w14:paraId="43AB15D9" w14:textId="77777777" w:rsidR="00364B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</w:t>
            </w:r>
          </w:p>
        </w:tc>
        <w:tc>
          <w:tcPr>
            <w:tcW w:w="2160" w:type="dxa"/>
          </w:tcPr>
          <w:p w14:paraId="1571FA34" w14:textId="77777777" w:rsidR="00364BAC" w:rsidRPr="006E2EE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US"/>
              </w:rPr>
            </w:pPr>
            <w:r w:rsidRPr="006E2EE4">
              <w:rPr>
                <w:lang w:val="es-US"/>
              </w:rPr>
              <w:t>La ciencia de los Factores de Transferencia</w:t>
            </w:r>
          </w:p>
        </w:tc>
      </w:tr>
      <w:tr w:rsidR="00364BAC" w:rsidRPr="006E2EE4" w14:paraId="30DB30EB" w14:textId="77777777" w:rsidTr="00364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814E8" w14:textId="77777777" w:rsidR="00364BAC" w:rsidRDefault="00000000">
            <w:r>
              <w:t>Video SEN</w:t>
            </w:r>
          </w:p>
        </w:tc>
        <w:tc>
          <w:tcPr>
            <w:tcW w:w="2160" w:type="dxa"/>
          </w:tcPr>
          <w:p w14:paraId="2B26BB29" w14:textId="77777777" w:rsidR="00364B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Modulo de negocio</w:t>
            </w:r>
          </w:p>
        </w:tc>
        <w:tc>
          <w:tcPr>
            <w:tcW w:w="2160" w:type="dxa"/>
          </w:tcPr>
          <w:p w14:paraId="07E6D430" w14:textId="77777777" w:rsidR="00364BA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min</w:t>
            </w:r>
          </w:p>
        </w:tc>
        <w:tc>
          <w:tcPr>
            <w:tcW w:w="2160" w:type="dxa"/>
          </w:tcPr>
          <w:p w14:paraId="3D66EE92" w14:textId="77777777" w:rsidR="00364BAC" w:rsidRPr="006E2E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US"/>
              </w:rPr>
            </w:pPr>
            <w:r w:rsidRPr="006E2EE4">
              <w:rPr>
                <w:lang w:val="es-US"/>
              </w:rPr>
              <w:t xml:space="preserve">La oportunidad </w:t>
            </w:r>
            <w:proofErr w:type="spellStart"/>
            <w:r w:rsidRPr="006E2EE4">
              <w:rPr>
                <w:lang w:val="es-US"/>
              </w:rPr>
              <w:t>economica</w:t>
            </w:r>
            <w:proofErr w:type="spellEnd"/>
            <w:r w:rsidRPr="006E2EE4">
              <w:rPr>
                <w:lang w:val="es-US"/>
              </w:rPr>
              <w:t xml:space="preserve"> y el sistema de </w:t>
            </w:r>
            <w:proofErr w:type="spellStart"/>
            <w:r w:rsidRPr="006E2EE4">
              <w:rPr>
                <w:lang w:val="es-US"/>
              </w:rPr>
              <w:t>duplicacion</w:t>
            </w:r>
            <w:proofErr w:type="spellEnd"/>
          </w:p>
        </w:tc>
      </w:tr>
    </w:tbl>
    <w:p w14:paraId="63F06962" w14:textId="77777777" w:rsidR="00364BAC" w:rsidRPr="006E2EE4" w:rsidRDefault="00364BAC">
      <w:pPr>
        <w:rPr>
          <w:lang w:val="es-US"/>
        </w:rPr>
      </w:pPr>
    </w:p>
    <w:p w14:paraId="1907AF6B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Formato: </w:t>
      </w:r>
      <w:proofErr w:type="spellStart"/>
      <w:r w:rsidRPr="006E2EE4">
        <w:rPr>
          <w:lang w:val="es-US"/>
        </w:rPr>
        <w:t>subilos</w:t>
      </w:r>
      <w:proofErr w:type="spellEnd"/>
      <w:r w:rsidRPr="006E2EE4">
        <w:rPr>
          <w:lang w:val="es-US"/>
        </w:rPr>
        <w:t xml:space="preserve"> a Vimeo Premium o </w:t>
      </w:r>
      <w:proofErr w:type="spellStart"/>
      <w:r w:rsidRPr="006E2EE4">
        <w:rPr>
          <w:lang w:val="es-US"/>
        </w:rPr>
        <w:t>Wistia</w:t>
      </w:r>
      <w:proofErr w:type="spellEnd"/>
      <w:r w:rsidRPr="006E2EE4">
        <w:rPr>
          <w:lang w:val="es-US"/>
        </w:rPr>
        <w:t xml:space="preserve"> (los dos soportan reproductores limpios sin barra de </w:t>
      </w:r>
      <w:proofErr w:type="spellStart"/>
      <w:r w:rsidRPr="006E2EE4">
        <w:rPr>
          <w:lang w:val="es-US"/>
        </w:rPr>
        <w:t>busqueda</w:t>
      </w:r>
      <w:proofErr w:type="spellEnd"/>
      <w:r w:rsidRPr="006E2EE4">
        <w:rPr>
          <w:lang w:val="es-US"/>
        </w:rPr>
        <w:t xml:space="preserve"> ni videos relacionados). YouTube no nos sirve porque muestra anuncios de la competencia. Una vez subidos, </w:t>
      </w:r>
      <w:proofErr w:type="spellStart"/>
      <w:r w:rsidRPr="006E2EE4">
        <w:rPr>
          <w:lang w:val="es-US"/>
        </w:rPr>
        <w:t>mandame</w:t>
      </w:r>
      <w:proofErr w:type="spellEnd"/>
      <w:r w:rsidRPr="006E2EE4">
        <w:rPr>
          <w:lang w:val="es-US"/>
        </w:rPr>
        <w:t xml:space="preserve"> el video ID (la parte de la URL, por ejemplo 76979871 si la URL es vimeo.com/76979871).</w:t>
      </w:r>
    </w:p>
    <w:p w14:paraId="56E1550A" w14:textId="77777777" w:rsidR="00364BAC" w:rsidRDefault="00000000">
      <w:proofErr w:type="spellStart"/>
      <w:r>
        <w:rPr>
          <w:b/>
        </w:rPr>
        <w:t>Configuracion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subir</w:t>
      </w:r>
      <w:proofErr w:type="spellEnd"/>
      <w:r>
        <w:rPr>
          <w:b/>
        </w:rPr>
        <w:t xml:space="preserve">: </w:t>
      </w:r>
    </w:p>
    <w:p w14:paraId="1D88512D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Sin audio </w:t>
      </w:r>
      <w:proofErr w:type="spellStart"/>
      <w:r w:rsidRPr="006E2EE4">
        <w:rPr>
          <w:lang w:val="es-US"/>
        </w:rPr>
        <w:t>automatico</w:t>
      </w:r>
      <w:proofErr w:type="spellEnd"/>
      <w:r w:rsidRPr="006E2EE4">
        <w:rPr>
          <w:lang w:val="es-US"/>
        </w:rPr>
        <w:t xml:space="preserve"> (los videos arrancan </w:t>
      </w:r>
      <w:proofErr w:type="spellStart"/>
      <w:r w:rsidRPr="006E2EE4">
        <w:rPr>
          <w:lang w:val="es-US"/>
        </w:rPr>
        <w:t>muteados</w:t>
      </w:r>
      <w:proofErr w:type="spellEnd"/>
      <w:r w:rsidRPr="006E2EE4">
        <w:rPr>
          <w:lang w:val="es-US"/>
        </w:rPr>
        <w:t>).</w:t>
      </w:r>
    </w:p>
    <w:p w14:paraId="119EFE72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Sin barra de </w:t>
      </w:r>
      <w:proofErr w:type="spellStart"/>
      <w:r w:rsidRPr="006E2EE4">
        <w:rPr>
          <w:lang w:val="es-US"/>
        </w:rPr>
        <w:t>busqueda</w:t>
      </w:r>
      <w:proofErr w:type="spellEnd"/>
      <w:r w:rsidRPr="006E2EE4">
        <w:rPr>
          <w:lang w:val="es-US"/>
        </w:rPr>
        <w:t xml:space="preserve"> ni videos relacionados al final.</w:t>
      </w:r>
    </w:p>
    <w:p w14:paraId="1B941FC0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>Si Vimeo/</w:t>
      </w:r>
      <w:proofErr w:type="spellStart"/>
      <w:r w:rsidRPr="006E2EE4">
        <w:rPr>
          <w:lang w:val="es-US"/>
        </w:rPr>
        <w:t>Wistia</w:t>
      </w:r>
      <w:proofErr w:type="spellEnd"/>
      <w:r w:rsidRPr="006E2EE4">
        <w:rPr>
          <w:lang w:val="es-US"/>
        </w:rPr>
        <w:t xml:space="preserve"> te da una </w:t>
      </w:r>
      <w:proofErr w:type="spellStart"/>
      <w:r w:rsidRPr="006E2EE4">
        <w:rPr>
          <w:lang w:val="es-US"/>
        </w:rPr>
        <w:t>opcion</w:t>
      </w:r>
      <w:proofErr w:type="spellEnd"/>
      <w:r w:rsidRPr="006E2EE4">
        <w:rPr>
          <w:lang w:val="es-US"/>
        </w:rPr>
        <w:t xml:space="preserve"> de "</w:t>
      </w:r>
      <w:proofErr w:type="spellStart"/>
      <w:r w:rsidRPr="006E2EE4">
        <w:rPr>
          <w:lang w:val="es-US"/>
        </w:rPr>
        <w:t>embed</w:t>
      </w:r>
      <w:proofErr w:type="spellEnd"/>
      <w:r w:rsidRPr="006E2EE4">
        <w:rPr>
          <w:lang w:val="es-US"/>
        </w:rPr>
        <w:t xml:space="preserve"> </w:t>
      </w:r>
      <w:proofErr w:type="spellStart"/>
      <w:r w:rsidRPr="006E2EE4">
        <w:rPr>
          <w:lang w:val="es-US"/>
        </w:rPr>
        <w:t>settings</w:t>
      </w:r>
      <w:proofErr w:type="spellEnd"/>
      <w:r w:rsidRPr="006E2EE4">
        <w:rPr>
          <w:lang w:val="es-US"/>
        </w:rPr>
        <w:t>" o "</w:t>
      </w:r>
      <w:proofErr w:type="spellStart"/>
      <w:r w:rsidRPr="006E2EE4">
        <w:rPr>
          <w:lang w:val="es-US"/>
        </w:rPr>
        <w:t>player</w:t>
      </w:r>
      <w:proofErr w:type="spellEnd"/>
      <w:r w:rsidRPr="006E2EE4">
        <w:rPr>
          <w:lang w:val="es-US"/>
        </w:rPr>
        <w:t xml:space="preserve"> </w:t>
      </w:r>
      <w:proofErr w:type="spellStart"/>
      <w:r w:rsidRPr="006E2EE4">
        <w:rPr>
          <w:lang w:val="es-US"/>
        </w:rPr>
        <w:t>customization</w:t>
      </w:r>
      <w:proofErr w:type="spellEnd"/>
      <w:r w:rsidRPr="006E2EE4">
        <w:rPr>
          <w:lang w:val="es-US"/>
        </w:rPr>
        <w:t xml:space="preserve">", </w:t>
      </w:r>
      <w:proofErr w:type="spellStart"/>
      <w:r w:rsidRPr="006E2EE4">
        <w:rPr>
          <w:lang w:val="es-US"/>
        </w:rPr>
        <w:t>avisame</w:t>
      </w:r>
      <w:proofErr w:type="spellEnd"/>
      <w:r w:rsidRPr="006E2EE4">
        <w:rPr>
          <w:lang w:val="es-US"/>
        </w:rPr>
        <w:t xml:space="preserve"> y te digo que desactivar.</w:t>
      </w:r>
    </w:p>
    <w:p w14:paraId="3C74BDCF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>5. Cuenta de servicio de Google Sheets + ID de la hoja</w:t>
      </w:r>
    </w:p>
    <w:p w14:paraId="65A27A53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cada vez que alguien complete el formulario de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, sus datos se guardan </w:t>
      </w:r>
      <w:proofErr w:type="spellStart"/>
      <w:r w:rsidRPr="006E2EE4">
        <w:rPr>
          <w:lang w:val="es-US"/>
        </w:rPr>
        <w:t>automaticamente</w:t>
      </w:r>
      <w:proofErr w:type="spellEnd"/>
      <w:r w:rsidRPr="006E2EE4">
        <w:rPr>
          <w:lang w:val="es-US"/>
        </w:rPr>
        <w:t xml:space="preserve"> en una planilla de Google Sheets. Es tu "base de datos" de leads. </w:t>
      </w:r>
      <w:proofErr w:type="spellStart"/>
      <w:r w:rsidRPr="006E2EE4">
        <w:rPr>
          <w:lang w:val="es-US"/>
        </w:rPr>
        <w:t>Ademas</w:t>
      </w:r>
      <w:proofErr w:type="spellEnd"/>
      <w:r w:rsidRPr="006E2EE4">
        <w:rPr>
          <w:lang w:val="es-US"/>
        </w:rPr>
        <w:t xml:space="preserve">, te llega un email con la misma </w:t>
      </w:r>
      <w:proofErr w:type="spellStart"/>
      <w:r w:rsidRPr="006E2EE4">
        <w:rPr>
          <w:lang w:val="es-US"/>
        </w:rPr>
        <w:t>info</w:t>
      </w:r>
      <w:proofErr w:type="spellEnd"/>
      <w:r w:rsidRPr="006E2EE4">
        <w:rPr>
          <w:lang w:val="es-US"/>
        </w:rPr>
        <w:t>.</w:t>
      </w:r>
    </w:p>
    <w:p w14:paraId="253BB0F9" w14:textId="77777777" w:rsidR="00364BAC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necesito</w:t>
      </w:r>
      <w:proofErr w:type="spellEnd"/>
      <w:r>
        <w:rPr>
          <w:b/>
        </w:rPr>
        <w:t xml:space="preserve">: </w:t>
      </w:r>
    </w:p>
    <w:p w14:paraId="7E010CBB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Una hoja de </w:t>
      </w:r>
      <w:proofErr w:type="spellStart"/>
      <w:r w:rsidRPr="006E2EE4">
        <w:rPr>
          <w:lang w:val="es-US"/>
        </w:rPr>
        <w:t>calculo</w:t>
      </w:r>
      <w:proofErr w:type="spellEnd"/>
      <w:r w:rsidRPr="006E2EE4">
        <w:rPr>
          <w:lang w:val="es-US"/>
        </w:rPr>
        <w:t xml:space="preserve"> de Google Sheets nueva, con una sola pestana. Las columnas se van a crear </w:t>
      </w:r>
      <w:proofErr w:type="spellStart"/>
      <w:r w:rsidRPr="006E2EE4">
        <w:rPr>
          <w:lang w:val="es-US"/>
        </w:rPr>
        <w:t>automaticamente</w:t>
      </w:r>
      <w:proofErr w:type="spellEnd"/>
      <w:r w:rsidRPr="006E2EE4">
        <w:rPr>
          <w:lang w:val="es-US"/>
        </w:rPr>
        <w:t xml:space="preserve"> (no las pongas vos, las llena el sistema):</w:t>
      </w:r>
    </w:p>
    <w:p w14:paraId="09525EB1" w14:textId="77777777" w:rsidR="00364BAC" w:rsidRPr="006E2EE4" w:rsidRDefault="00000000">
      <w:pPr>
        <w:ind w:left="567"/>
        <w:rPr>
          <w:lang w:val="es-US"/>
        </w:rPr>
      </w:pPr>
      <w:r w:rsidRPr="006E2EE4">
        <w:rPr>
          <w:rFonts w:ascii="Courier New" w:hAnsi="Courier New"/>
          <w:color w:val="333333"/>
          <w:sz w:val="18"/>
          <w:lang w:val="es-US"/>
        </w:rPr>
        <w:t xml:space="preserve">Fecha · Nombre · Email · WhatsApp · </w:t>
      </w:r>
      <w:proofErr w:type="spellStart"/>
      <w:r w:rsidRPr="006E2EE4">
        <w:rPr>
          <w:rFonts w:ascii="Courier New" w:hAnsi="Courier New"/>
          <w:color w:val="333333"/>
          <w:sz w:val="18"/>
          <w:lang w:val="es-US"/>
        </w:rPr>
        <w:t>Pais</w:t>
      </w:r>
      <w:proofErr w:type="spellEnd"/>
      <w:r w:rsidRPr="006E2EE4">
        <w:rPr>
          <w:rFonts w:ascii="Courier New" w:hAnsi="Courier New"/>
          <w:color w:val="333333"/>
          <w:sz w:val="18"/>
          <w:lang w:val="es-US"/>
        </w:rPr>
        <w:t xml:space="preserve"> · Perfil · Prioridad · Horas/semana · </w:t>
      </w:r>
      <w:proofErr w:type="spellStart"/>
      <w:r w:rsidRPr="006E2EE4">
        <w:rPr>
          <w:rFonts w:ascii="Courier New" w:hAnsi="Courier New"/>
          <w:color w:val="333333"/>
          <w:sz w:val="18"/>
          <w:lang w:val="es-US"/>
        </w:rPr>
        <w:t>Interes</w:t>
      </w:r>
      <w:proofErr w:type="spellEnd"/>
      <w:r w:rsidRPr="006E2EE4">
        <w:rPr>
          <w:rFonts w:ascii="Courier New" w:hAnsi="Courier New"/>
          <w:color w:val="333333"/>
          <w:sz w:val="18"/>
          <w:lang w:val="es-US"/>
        </w:rPr>
        <w:t>(1-5)</w:t>
      </w:r>
    </w:p>
    <w:p w14:paraId="38077069" w14:textId="77777777" w:rsidR="00364BAC" w:rsidRDefault="00000000">
      <w:pPr>
        <w:pStyle w:val="Listaconvietas"/>
      </w:pPr>
      <w:r w:rsidRPr="006E2EE4">
        <w:rPr>
          <w:lang w:val="es-US"/>
        </w:rPr>
        <w:t xml:space="preserve">Una "cuenta de servicio" de Google Cloud con permisos de editor sobre esa hoja. </w:t>
      </w:r>
      <w:r>
        <w:t>Setup:</w:t>
      </w:r>
    </w:p>
    <w:p w14:paraId="10704A42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>Anda a console.cloud.google.com → crea un proyecto (o usa uno que tengas).</w:t>
      </w:r>
    </w:p>
    <w:p w14:paraId="3EDD7ED9" w14:textId="77777777" w:rsidR="00364BAC" w:rsidRDefault="00000000">
      <w:pPr>
        <w:pStyle w:val="Listaconvietas"/>
      </w:pPr>
      <w:r>
        <w:lastRenderedPageBreak/>
        <w:t>Menu → IAM &amp; Admin → Service Accounts → Create Service Account.</w:t>
      </w:r>
    </w:p>
    <w:p w14:paraId="52581F80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>Nombre: "</w:t>
      </w:r>
      <w:proofErr w:type="spellStart"/>
      <w:r w:rsidRPr="006E2EE4">
        <w:rPr>
          <w:lang w:val="es-US"/>
        </w:rPr>
        <w:t>hanzeth-landing</w:t>
      </w:r>
      <w:proofErr w:type="spellEnd"/>
      <w:r w:rsidRPr="006E2EE4">
        <w:rPr>
          <w:lang w:val="es-US"/>
        </w:rPr>
        <w:t>" (o el que quieras). Dale el rol de "Editor".</w:t>
      </w:r>
    </w:p>
    <w:p w14:paraId="19BD5515" w14:textId="77777777" w:rsidR="00364BAC" w:rsidRPr="006E2EE4" w:rsidRDefault="00000000">
      <w:pPr>
        <w:pStyle w:val="Listaconvietas"/>
        <w:rPr>
          <w:lang w:val="es-US"/>
        </w:rPr>
      </w:pPr>
      <w:proofErr w:type="spellStart"/>
      <w:r w:rsidRPr="006E2EE4">
        <w:rPr>
          <w:lang w:val="es-US"/>
        </w:rPr>
        <w:t>Create</w:t>
      </w:r>
      <w:proofErr w:type="spellEnd"/>
      <w:r w:rsidRPr="006E2EE4">
        <w:rPr>
          <w:lang w:val="es-US"/>
        </w:rPr>
        <w:t xml:space="preserve"> Key → tipo JSON → descarga el archivo.</w:t>
      </w:r>
    </w:p>
    <w:p w14:paraId="0F75C978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Ese archivo tiene 3 datos que necesito: </w:t>
      </w:r>
    </w:p>
    <w:p w14:paraId="34BEB4F8" w14:textId="77777777" w:rsidR="00364BAC" w:rsidRPr="006E2EE4" w:rsidRDefault="00000000">
      <w:pPr>
        <w:pStyle w:val="Listaconvietas"/>
        <w:rPr>
          <w:lang w:val="es-US"/>
        </w:rPr>
      </w:pPr>
      <w:proofErr w:type="spellStart"/>
      <w:r w:rsidRPr="006E2EE4">
        <w:rPr>
          <w:lang w:val="es-US"/>
        </w:rPr>
        <w:t>client_email</w:t>
      </w:r>
      <w:proofErr w:type="spellEnd"/>
      <w:r w:rsidRPr="006E2EE4">
        <w:rPr>
          <w:lang w:val="es-US"/>
        </w:rPr>
        <w:t xml:space="preserve"> (algo como hanzeth-landing@tu-proyecto.iam.gserviceaccount.com)</w:t>
      </w:r>
    </w:p>
    <w:p w14:paraId="133166A9" w14:textId="77777777" w:rsidR="00364BAC" w:rsidRDefault="00000000">
      <w:pPr>
        <w:pStyle w:val="Listaconvietas"/>
      </w:pPr>
      <w:proofErr w:type="spellStart"/>
      <w:r>
        <w:t>private_key</w:t>
      </w:r>
      <w:proofErr w:type="spellEnd"/>
      <w:r>
        <w:t xml:space="preserve"> (</w:t>
      </w:r>
      <w:proofErr w:type="spellStart"/>
      <w:r>
        <w:t>una</w:t>
      </w:r>
      <w:proofErr w:type="spellEnd"/>
      <w:r>
        <w:t xml:space="preserve"> string </w:t>
      </w:r>
      <w:proofErr w:type="spellStart"/>
      <w:r>
        <w:t>larguisima</w:t>
      </w:r>
      <w:proofErr w:type="spellEnd"/>
      <w:r>
        <w:t xml:space="preserve"> que empieza con -----BEGIN PRIVATE KEY-----)</w:t>
      </w:r>
    </w:p>
    <w:p w14:paraId="693C2FB1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El </w:t>
      </w:r>
      <w:proofErr w:type="spellStart"/>
      <w:r w:rsidRPr="006E2EE4">
        <w:rPr>
          <w:lang w:val="es-US"/>
        </w:rPr>
        <w:t>spreadsheet</w:t>
      </w:r>
      <w:proofErr w:type="spellEnd"/>
      <w:r w:rsidRPr="006E2EE4">
        <w:rPr>
          <w:lang w:val="es-US"/>
        </w:rPr>
        <w:t xml:space="preserve"> ID de la hoja (la parte de la URL entre /d/ y /</w:t>
      </w:r>
      <w:proofErr w:type="spellStart"/>
      <w:r w:rsidRPr="006E2EE4">
        <w:rPr>
          <w:lang w:val="es-US"/>
        </w:rPr>
        <w:t>edit</w:t>
      </w:r>
      <w:proofErr w:type="spellEnd"/>
      <w:r w:rsidRPr="006E2EE4">
        <w:rPr>
          <w:lang w:val="es-US"/>
        </w:rPr>
        <w:t>)</w:t>
      </w:r>
    </w:p>
    <w:p w14:paraId="44FE9263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Importante: </w:t>
      </w:r>
      <w:proofErr w:type="spellStart"/>
      <w:r w:rsidRPr="006E2EE4">
        <w:rPr>
          <w:lang w:val="es-US"/>
        </w:rPr>
        <w:t>comparti</w:t>
      </w:r>
      <w:proofErr w:type="spellEnd"/>
      <w:r w:rsidRPr="006E2EE4">
        <w:rPr>
          <w:lang w:val="es-US"/>
        </w:rPr>
        <w:t xml:space="preserve"> la hoja de Sheets con el </w:t>
      </w:r>
      <w:proofErr w:type="spellStart"/>
      <w:r w:rsidRPr="006E2EE4">
        <w:rPr>
          <w:lang w:val="es-US"/>
        </w:rPr>
        <w:t>client_email</w:t>
      </w:r>
      <w:proofErr w:type="spellEnd"/>
      <w:r w:rsidRPr="006E2EE4">
        <w:rPr>
          <w:lang w:val="es-US"/>
        </w:rPr>
        <w:t xml:space="preserve"> con permiso de "Editor".</w:t>
      </w:r>
    </w:p>
    <w:p w14:paraId="7542A7D1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Si esto te suena a chino, no te preocupes, es un </w:t>
      </w:r>
      <w:proofErr w:type="spellStart"/>
      <w:r w:rsidRPr="006E2EE4">
        <w:rPr>
          <w:lang w:val="es-US"/>
        </w:rPr>
        <w:t>setup</w:t>
      </w:r>
      <w:proofErr w:type="spellEnd"/>
      <w:r w:rsidRPr="006E2EE4">
        <w:rPr>
          <w:lang w:val="es-US"/>
        </w:rPr>
        <w:t xml:space="preserve"> </w:t>
      </w:r>
      <w:proofErr w:type="spellStart"/>
      <w:r w:rsidRPr="006E2EE4">
        <w:rPr>
          <w:lang w:val="es-US"/>
        </w:rPr>
        <w:t>unico</w:t>
      </w:r>
      <w:proofErr w:type="spellEnd"/>
      <w:r w:rsidRPr="006E2EE4">
        <w:rPr>
          <w:lang w:val="es-US"/>
        </w:rPr>
        <w:t xml:space="preserve"> de 10-15 minutos. Te puedo hacer un video paso a paso si </w:t>
      </w:r>
      <w:proofErr w:type="spellStart"/>
      <w:r w:rsidRPr="006E2EE4">
        <w:rPr>
          <w:lang w:val="es-US"/>
        </w:rPr>
        <w:t>queres</w:t>
      </w:r>
      <w:proofErr w:type="spellEnd"/>
      <w:r w:rsidRPr="006E2EE4">
        <w:rPr>
          <w:lang w:val="es-US"/>
        </w:rPr>
        <w:t>.</w:t>
      </w:r>
    </w:p>
    <w:p w14:paraId="192D048C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 xml:space="preserve">6. API </w:t>
      </w:r>
      <w:proofErr w:type="spellStart"/>
      <w:r w:rsidRPr="006E2EE4">
        <w:rPr>
          <w:lang w:val="es-US"/>
        </w:rPr>
        <w:t>key</w:t>
      </w:r>
      <w:proofErr w:type="spellEnd"/>
      <w:r w:rsidRPr="006E2EE4">
        <w:rPr>
          <w:lang w:val="es-US"/>
        </w:rPr>
        <w:t xml:space="preserve"> de </w:t>
      </w:r>
      <w:proofErr w:type="spellStart"/>
      <w:r w:rsidRPr="006E2EE4">
        <w:rPr>
          <w:lang w:val="es-US"/>
        </w:rPr>
        <w:t>Resend</w:t>
      </w:r>
      <w:proofErr w:type="spellEnd"/>
      <w:r w:rsidRPr="006E2EE4">
        <w:rPr>
          <w:lang w:val="es-US"/>
        </w:rPr>
        <w:t xml:space="preserve"> + email donde recibir notificaciones</w:t>
      </w:r>
    </w:p>
    <w:p w14:paraId="6F143FDB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proofErr w:type="spellStart"/>
      <w:r w:rsidRPr="006E2EE4">
        <w:rPr>
          <w:lang w:val="es-US"/>
        </w:rPr>
        <w:t>Resend</w:t>
      </w:r>
      <w:proofErr w:type="spellEnd"/>
      <w:r w:rsidRPr="006E2EE4">
        <w:rPr>
          <w:lang w:val="es-US"/>
        </w:rPr>
        <w:t xml:space="preserve"> es el servicio que manda el email </w:t>
      </w:r>
      <w:proofErr w:type="spellStart"/>
      <w:r w:rsidRPr="006E2EE4">
        <w:rPr>
          <w:lang w:val="es-US"/>
        </w:rPr>
        <w:t>automatico</w:t>
      </w:r>
      <w:proofErr w:type="spellEnd"/>
      <w:r w:rsidRPr="006E2EE4">
        <w:rPr>
          <w:lang w:val="es-US"/>
        </w:rPr>
        <w:t xml:space="preserve"> cada vez que entra un lead. Es la forma de que te enteres al instante cuando alguien completo el test, sin tener que estar mirando la planilla.</w:t>
      </w:r>
    </w:p>
    <w:p w14:paraId="76E29BF5" w14:textId="77777777" w:rsidR="00364BAC" w:rsidRDefault="00000000">
      <w:r>
        <w:rPr>
          <w:b/>
        </w:rPr>
        <w:t xml:space="preserve">Lo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necesito</w:t>
      </w:r>
      <w:proofErr w:type="spellEnd"/>
      <w:r>
        <w:rPr>
          <w:b/>
        </w:rPr>
        <w:t xml:space="preserve">: </w:t>
      </w:r>
    </w:p>
    <w:p w14:paraId="6E85F951" w14:textId="77777777" w:rsidR="00364BAC" w:rsidRPr="006E2EE4" w:rsidRDefault="00000000">
      <w:pPr>
        <w:pStyle w:val="Listaconvietas"/>
        <w:rPr>
          <w:lang w:val="es-US"/>
        </w:rPr>
      </w:pPr>
      <w:r>
        <w:t xml:space="preserve">Resend API key (re_xxxxxxxxxxxx): anda a resend.com → API Keys → Create API Key. </w:t>
      </w:r>
      <w:r w:rsidRPr="006E2EE4">
        <w:rPr>
          <w:lang w:val="es-US"/>
        </w:rPr>
        <w:t>Dale un nombre tipo "</w:t>
      </w:r>
      <w:proofErr w:type="spellStart"/>
      <w:r w:rsidRPr="006E2EE4">
        <w:rPr>
          <w:lang w:val="es-US"/>
        </w:rPr>
        <w:t>hanzeth-landing</w:t>
      </w:r>
      <w:proofErr w:type="spellEnd"/>
      <w:r w:rsidRPr="006E2EE4">
        <w:rPr>
          <w:lang w:val="es-US"/>
        </w:rPr>
        <w:t xml:space="preserve">". El plan gratuito de </w:t>
      </w:r>
      <w:proofErr w:type="spellStart"/>
      <w:r w:rsidRPr="006E2EE4">
        <w:rPr>
          <w:lang w:val="es-US"/>
        </w:rPr>
        <w:t>Resend</w:t>
      </w:r>
      <w:proofErr w:type="spellEnd"/>
      <w:r w:rsidRPr="006E2EE4">
        <w:rPr>
          <w:lang w:val="es-US"/>
        </w:rPr>
        <w:t xml:space="preserve"> alcanza para el volumen de esta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>.</w:t>
      </w:r>
    </w:p>
    <w:p w14:paraId="24BA873F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Email de </w:t>
      </w:r>
      <w:proofErr w:type="spellStart"/>
      <w:r w:rsidRPr="006E2EE4">
        <w:rPr>
          <w:lang w:val="es-US"/>
        </w:rPr>
        <w:t>notificacion</w:t>
      </w:r>
      <w:proofErr w:type="spellEnd"/>
      <w:r w:rsidRPr="006E2EE4">
        <w:rPr>
          <w:lang w:val="es-US"/>
        </w:rPr>
        <w:t xml:space="preserve">: a que </w:t>
      </w:r>
      <w:proofErr w:type="spellStart"/>
      <w:r w:rsidRPr="006E2EE4">
        <w:rPr>
          <w:lang w:val="es-US"/>
        </w:rPr>
        <w:t>direccion</w:t>
      </w:r>
      <w:proofErr w:type="spellEnd"/>
      <w:r w:rsidRPr="006E2EE4">
        <w:rPr>
          <w:lang w:val="es-US"/>
        </w:rPr>
        <w:t xml:space="preserve"> </w:t>
      </w:r>
      <w:proofErr w:type="spellStart"/>
      <w:r w:rsidRPr="006E2EE4">
        <w:rPr>
          <w:lang w:val="es-US"/>
        </w:rPr>
        <w:t>queres</w:t>
      </w:r>
      <w:proofErr w:type="spellEnd"/>
      <w:r w:rsidRPr="006E2EE4">
        <w:rPr>
          <w:lang w:val="es-US"/>
        </w:rPr>
        <w:t xml:space="preserve"> que llegue el aviso. Puede ser tu email personal, uno que uses para leads, lo que prefieras.</w:t>
      </w:r>
    </w:p>
    <w:p w14:paraId="22E3483E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Tip: </w:t>
      </w:r>
      <w:proofErr w:type="spellStart"/>
      <w:r w:rsidRPr="006E2EE4">
        <w:rPr>
          <w:lang w:val="es-US"/>
        </w:rPr>
        <w:t>Resend</w:t>
      </w:r>
      <w:proofErr w:type="spellEnd"/>
      <w:r w:rsidRPr="006E2EE4">
        <w:rPr>
          <w:lang w:val="es-US"/>
        </w:rPr>
        <w:t xml:space="preserve"> te pide verificar un dominio desde el cual enviar. Para esta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 no es estrictamente necesario en v1 (podes usar la </w:t>
      </w:r>
      <w:proofErr w:type="spellStart"/>
      <w:r w:rsidRPr="006E2EE4">
        <w:rPr>
          <w:lang w:val="es-US"/>
        </w:rPr>
        <w:t>direccion</w:t>
      </w:r>
      <w:proofErr w:type="spellEnd"/>
      <w:r w:rsidRPr="006E2EE4">
        <w:rPr>
          <w:lang w:val="es-US"/>
        </w:rPr>
        <w:t xml:space="preserve"> de </w:t>
      </w:r>
      <w:proofErr w:type="spellStart"/>
      <w:r w:rsidRPr="006E2EE4">
        <w:rPr>
          <w:lang w:val="es-US"/>
        </w:rPr>
        <w:t>envio</w:t>
      </w:r>
      <w:proofErr w:type="spellEnd"/>
      <w:r w:rsidRPr="006E2EE4">
        <w:rPr>
          <w:lang w:val="es-US"/>
        </w:rPr>
        <w:t xml:space="preserve"> por defecto </w:t>
      </w:r>
      <w:proofErr w:type="spellStart"/>
      <w:r w:rsidRPr="006E2EE4">
        <w:rPr>
          <w:lang w:val="es-US"/>
        </w:rPr>
        <w:t>onboarding@resend.dev</w:t>
      </w:r>
      <w:proofErr w:type="spellEnd"/>
      <w:r w:rsidRPr="006E2EE4">
        <w:rPr>
          <w:lang w:val="es-US"/>
        </w:rPr>
        <w:t xml:space="preserve">), pero si </w:t>
      </w:r>
      <w:proofErr w:type="spellStart"/>
      <w:r w:rsidRPr="006E2EE4">
        <w:rPr>
          <w:lang w:val="es-US"/>
        </w:rPr>
        <w:t>queres</w:t>
      </w:r>
      <w:proofErr w:type="spellEnd"/>
      <w:r w:rsidRPr="006E2EE4">
        <w:rPr>
          <w:lang w:val="es-US"/>
        </w:rPr>
        <w:t xml:space="preserve"> que el email llegue con tu propio dominio, configuramos el DNS. Te aviso cuando lo veamos.</w:t>
      </w:r>
    </w:p>
    <w:p w14:paraId="04572986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 xml:space="preserve">7. Productos reales del </w:t>
      </w:r>
      <w:proofErr w:type="spellStart"/>
      <w:r w:rsidRPr="006E2EE4">
        <w:rPr>
          <w:lang w:val="es-US"/>
        </w:rPr>
        <w:t>catalogo</w:t>
      </w:r>
      <w:proofErr w:type="spellEnd"/>
      <w:r w:rsidRPr="006E2EE4">
        <w:rPr>
          <w:lang w:val="es-US"/>
        </w:rPr>
        <w:t xml:space="preserve"> de 4Life</w:t>
      </w:r>
    </w:p>
    <w:p w14:paraId="1EE0B999" w14:textId="77777777" w:rsidR="00364BAC" w:rsidRDefault="00000000"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el carrusel de productos del </w:t>
      </w:r>
      <w:proofErr w:type="spellStart"/>
      <w:r w:rsidRPr="006E2EE4">
        <w:rPr>
          <w:lang w:val="es-US"/>
        </w:rPr>
        <w:t>modulo</w:t>
      </w:r>
      <w:proofErr w:type="spellEnd"/>
      <w:r w:rsidRPr="006E2EE4">
        <w:rPr>
          <w:lang w:val="es-US"/>
        </w:rPr>
        <w:t xml:space="preserve"> de bienestar. Hoy muestra 4 productos de ejemplo (los del prototipo que genere). 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tuyos</w:t>
      </w:r>
      <w:proofErr w:type="spellEnd"/>
      <w:r>
        <w:t>.</w:t>
      </w:r>
    </w:p>
    <w:p w14:paraId="2E3CD3BD" w14:textId="77777777" w:rsidR="00364BAC" w:rsidRDefault="00000000">
      <w:r>
        <w:rPr>
          <w:b/>
        </w:rPr>
        <w:t xml:space="preserve">Para cada producto, mandame: </w:t>
      </w:r>
    </w:p>
    <w:p w14:paraId="6E93B321" w14:textId="77777777" w:rsidR="00364BAC" w:rsidRDefault="00000000">
      <w:pPr>
        <w:pStyle w:val="Listaconvietas"/>
      </w:pPr>
      <w:r>
        <w:t>Nombre (ej: "4Life Transfer Factor Plus")</w:t>
      </w:r>
    </w:p>
    <w:p w14:paraId="334BDF0B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Beneficio de una </w:t>
      </w:r>
      <w:proofErr w:type="spellStart"/>
      <w:r w:rsidRPr="006E2EE4">
        <w:rPr>
          <w:lang w:val="es-US"/>
        </w:rPr>
        <w:t>linea</w:t>
      </w:r>
      <w:proofErr w:type="spellEnd"/>
      <w:r w:rsidRPr="006E2EE4">
        <w:rPr>
          <w:lang w:val="es-US"/>
        </w:rPr>
        <w:t xml:space="preserve"> (</w:t>
      </w:r>
      <w:proofErr w:type="spellStart"/>
      <w:r w:rsidRPr="006E2EE4">
        <w:rPr>
          <w:lang w:val="es-US"/>
        </w:rPr>
        <w:t>ej</w:t>
      </w:r>
      <w:proofErr w:type="spellEnd"/>
      <w:r w:rsidRPr="006E2EE4">
        <w:rPr>
          <w:lang w:val="es-US"/>
        </w:rPr>
        <w:t xml:space="preserve">: "Apoya las defensas naturales de tu cuerpo cada </w:t>
      </w:r>
      <w:proofErr w:type="spellStart"/>
      <w:r w:rsidRPr="006E2EE4">
        <w:rPr>
          <w:lang w:val="es-US"/>
        </w:rPr>
        <w:t>dia</w:t>
      </w:r>
      <w:proofErr w:type="spellEnd"/>
      <w:r w:rsidRPr="006E2EE4">
        <w:rPr>
          <w:lang w:val="es-US"/>
        </w:rPr>
        <w:t>.")</w:t>
      </w:r>
    </w:p>
    <w:p w14:paraId="00B86B9D" w14:textId="77777777" w:rsidR="00364BAC" w:rsidRDefault="00000000">
      <w:pPr>
        <w:pStyle w:val="Listaconvietas"/>
      </w:pPr>
      <w:proofErr w:type="spellStart"/>
      <w:r>
        <w:t>Precio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USD (</w:t>
      </w:r>
      <w:proofErr w:type="spellStart"/>
      <w:r>
        <w:t>ej</w:t>
      </w:r>
      <w:proofErr w:type="spellEnd"/>
      <w:r>
        <w:t>: "$59.95")</w:t>
      </w:r>
    </w:p>
    <w:p w14:paraId="3E050581" w14:textId="77777777" w:rsidR="00364BAC" w:rsidRPr="006E2EE4" w:rsidRDefault="00000000">
      <w:pPr>
        <w:pStyle w:val="Listaconvietas"/>
        <w:rPr>
          <w:lang w:val="es-US"/>
        </w:rPr>
      </w:pPr>
      <w:proofErr w:type="spellStart"/>
      <w:r w:rsidRPr="006E2EE4">
        <w:rPr>
          <w:lang w:val="es-US"/>
        </w:rPr>
        <w:t>Categoria</w:t>
      </w:r>
      <w:proofErr w:type="spellEnd"/>
      <w:r w:rsidRPr="006E2EE4">
        <w:rPr>
          <w:lang w:val="es-US"/>
        </w:rPr>
        <w:t xml:space="preserve"> — solo una de estas 4: Sistema inmunitario, Control de peso y fitness, </w:t>
      </w:r>
      <w:proofErr w:type="spellStart"/>
      <w:r w:rsidRPr="006E2EE4">
        <w:rPr>
          <w:lang w:val="es-US"/>
        </w:rPr>
        <w:t>Energia</w:t>
      </w:r>
      <w:proofErr w:type="spellEnd"/>
      <w:r w:rsidRPr="006E2EE4">
        <w:rPr>
          <w:lang w:val="es-US"/>
        </w:rPr>
        <w:t xml:space="preserve"> y rendimiento, Cuidado personal</w:t>
      </w:r>
    </w:p>
    <w:p w14:paraId="61B10ACB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lastRenderedPageBreak/>
        <w:t xml:space="preserve">Ideal: </w:t>
      </w:r>
      <w:r w:rsidRPr="006E2EE4">
        <w:rPr>
          <w:lang w:val="es-US"/>
        </w:rPr>
        <w:t xml:space="preserve">1-3 productos por </w:t>
      </w:r>
      <w:proofErr w:type="spellStart"/>
      <w:r w:rsidRPr="006E2EE4">
        <w:rPr>
          <w:lang w:val="es-US"/>
        </w:rPr>
        <w:t>categoria</w:t>
      </w:r>
      <w:proofErr w:type="spellEnd"/>
      <w:r w:rsidRPr="006E2EE4">
        <w:rPr>
          <w:lang w:val="es-US"/>
        </w:rPr>
        <w:t xml:space="preserve">, 4-8 productos en total. Si me mandas </w:t>
      </w:r>
      <w:proofErr w:type="spellStart"/>
      <w:r w:rsidRPr="006E2EE4">
        <w:rPr>
          <w:lang w:val="es-US"/>
        </w:rPr>
        <w:t>mas</w:t>
      </w:r>
      <w:proofErr w:type="spellEnd"/>
      <w:r w:rsidRPr="006E2EE4">
        <w:rPr>
          <w:lang w:val="es-US"/>
        </w:rPr>
        <w:t xml:space="preserve">, elijo los </w:t>
      </w:r>
      <w:proofErr w:type="spellStart"/>
      <w:r w:rsidRPr="006E2EE4">
        <w:rPr>
          <w:lang w:val="es-US"/>
        </w:rPr>
        <w:t>mas</w:t>
      </w:r>
      <w:proofErr w:type="spellEnd"/>
      <w:r w:rsidRPr="006E2EE4">
        <w:rPr>
          <w:lang w:val="es-US"/>
        </w:rPr>
        <w:t xml:space="preserve"> representativos.</w:t>
      </w:r>
    </w:p>
    <w:p w14:paraId="5FF7E662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Si </w:t>
      </w:r>
      <w:proofErr w:type="spellStart"/>
      <w:r w:rsidRPr="006E2EE4">
        <w:rPr>
          <w:lang w:val="es-US"/>
        </w:rPr>
        <w:t>queres</w:t>
      </w:r>
      <w:proofErr w:type="spellEnd"/>
      <w:r w:rsidRPr="006E2EE4">
        <w:rPr>
          <w:lang w:val="es-US"/>
        </w:rPr>
        <w:t xml:space="preserve"> conservar los del prototipo (ya </w:t>
      </w:r>
      <w:proofErr w:type="spellStart"/>
      <w:r w:rsidRPr="006E2EE4">
        <w:rPr>
          <w:lang w:val="es-US"/>
        </w:rPr>
        <w:t>estan</w:t>
      </w:r>
      <w:proofErr w:type="spellEnd"/>
      <w:r w:rsidRPr="006E2EE4">
        <w:rPr>
          <w:lang w:val="es-US"/>
        </w:rPr>
        <w:t xml:space="preserve"> bastante bien), </w:t>
      </w:r>
      <w:proofErr w:type="spellStart"/>
      <w:r w:rsidRPr="006E2EE4">
        <w:rPr>
          <w:lang w:val="es-US"/>
        </w:rPr>
        <w:t>confirmamelo</w:t>
      </w:r>
      <w:proofErr w:type="spellEnd"/>
      <w:r w:rsidRPr="006E2EE4">
        <w:rPr>
          <w:lang w:val="es-US"/>
        </w:rPr>
        <w:t xml:space="preserve"> y no hace falta que me mandes nada.</w:t>
      </w:r>
    </w:p>
    <w:p w14:paraId="1BB19CFF" w14:textId="2A676579" w:rsidR="00364BAC" w:rsidRPr="006E2EE4" w:rsidRDefault="006E2EE4">
      <w:pPr>
        <w:pStyle w:val="Ttulo1"/>
        <w:rPr>
          <w:lang w:val="es-US"/>
        </w:rPr>
      </w:pPr>
      <w:r>
        <w:rPr>
          <w:lang w:val="es-US"/>
        </w:rPr>
        <w:t>8</w:t>
      </w:r>
      <w:r w:rsidR="00000000" w:rsidRPr="006E2EE4">
        <w:rPr>
          <w:lang w:val="es-US"/>
        </w:rPr>
        <w:t xml:space="preserve">. </w:t>
      </w:r>
      <w:proofErr w:type="spellStart"/>
      <w:r w:rsidR="00000000" w:rsidRPr="006E2EE4">
        <w:rPr>
          <w:lang w:val="es-US"/>
        </w:rPr>
        <w:t>Confirmacion</w:t>
      </w:r>
      <w:proofErr w:type="spellEnd"/>
      <w:r w:rsidR="00000000" w:rsidRPr="006E2EE4">
        <w:rPr>
          <w:lang w:val="es-US"/>
        </w:rPr>
        <w:t xml:space="preserve"> de referencias SEN</w:t>
      </w:r>
    </w:p>
    <w:p w14:paraId="07E0B151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Para que: </w:t>
      </w:r>
      <w:r w:rsidRPr="006E2EE4">
        <w:rPr>
          <w:lang w:val="es-US"/>
        </w:rPr>
        <w:t xml:space="preserve">el </w:t>
      </w:r>
      <w:proofErr w:type="spellStart"/>
      <w:r w:rsidRPr="006E2EE4">
        <w:rPr>
          <w:lang w:val="es-US"/>
        </w:rPr>
        <w:t>modulo</w:t>
      </w:r>
      <w:proofErr w:type="spellEnd"/>
      <w:r w:rsidRPr="006E2EE4">
        <w:rPr>
          <w:lang w:val="es-US"/>
        </w:rPr>
        <w:t xml:space="preserve"> de negocio (donde </w:t>
      </w:r>
      <w:proofErr w:type="spellStart"/>
      <w:r w:rsidRPr="006E2EE4">
        <w:rPr>
          <w:lang w:val="es-US"/>
        </w:rPr>
        <w:t>esta</w:t>
      </w:r>
      <w:proofErr w:type="spellEnd"/>
      <w:r w:rsidRPr="006E2EE4">
        <w:rPr>
          <w:lang w:val="es-US"/>
        </w:rPr>
        <w:t xml:space="preserve"> el video de SEN y los 3 pilares) menciona a lideres y herramientas del equipo. Necesito confirmar el </w:t>
      </w:r>
      <w:proofErr w:type="spellStart"/>
      <w:r w:rsidRPr="006E2EE4">
        <w:rPr>
          <w:lang w:val="es-US"/>
        </w:rPr>
        <w:t>wording</w:t>
      </w:r>
      <w:proofErr w:type="spellEnd"/>
      <w:r w:rsidRPr="006E2EE4">
        <w:rPr>
          <w:lang w:val="es-US"/>
        </w:rPr>
        <w:t xml:space="preserve"> exacto y los links.</w:t>
      </w:r>
    </w:p>
    <w:p w14:paraId="51FF1943" w14:textId="77777777" w:rsidR="00364BAC" w:rsidRPr="006E2EE4" w:rsidRDefault="00000000">
      <w:pPr>
        <w:rPr>
          <w:lang w:val="es-US"/>
        </w:rPr>
      </w:pPr>
      <w:proofErr w:type="spellStart"/>
      <w:r w:rsidRPr="006E2EE4">
        <w:rPr>
          <w:b/>
          <w:lang w:val="es-US"/>
        </w:rPr>
        <w:t>Decision</w:t>
      </w:r>
      <w:proofErr w:type="spellEnd"/>
      <w:r w:rsidRPr="006E2EE4">
        <w:rPr>
          <w:b/>
          <w:lang w:val="es-US"/>
        </w:rPr>
        <w:t xml:space="preserve"> por </w:t>
      </w:r>
      <w:proofErr w:type="spellStart"/>
      <w:r w:rsidRPr="006E2EE4">
        <w:rPr>
          <w:b/>
          <w:lang w:val="es-US"/>
        </w:rPr>
        <w:t>decision</w:t>
      </w:r>
      <w:proofErr w:type="spellEnd"/>
      <w:r w:rsidRPr="006E2EE4">
        <w:rPr>
          <w:b/>
          <w:lang w:val="es-US"/>
        </w:rPr>
        <w:t xml:space="preserve">: </w:t>
      </w:r>
    </w:p>
    <w:p w14:paraId="4278F8F4" w14:textId="77777777" w:rsidR="00364BAC" w:rsidRDefault="00000000">
      <w:pPr>
        <w:pStyle w:val="Listaconvietas"/>
      </w:pPr>
      <w:r w:rsidRPr="006E2EE4">
        <w:rPr>
          <w:lang w:val="es-US"/>
        </w:rPr>
        <w:t xml:space="preserve">Pilar 1 — Ingresos Residuales: ¿el texto "Un modelo de apalancamiento financiero donde tu esfuerzo de hoy sigue generando frutos a futuro" te sirve? </w:t>
      </w:r>
      <w:r>
        <w:t>¿</w:t>
      </w:r>
      <w:proofErr w:type="spellStart"/>
      <w:r>
        <w:t>Queres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>/</w:t>
      </w:r>
      <w:proofErr w:type="spellStart"/>
      <w:r>
        <w:t>quitar</w:t>
      </w:r>
      <w:proofErr w:type="spellEnd"/>
      <w:r>
        <w:t xml:space="preserve"> algo?</w:t>
      </w:r>
    </w:p>
    <w:p w14:paraId="35F38BC6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Pilar 2 — </w:t>
      </w:r>
      <w:proofErr w:type="spellStart"/>
      <w:r w:rsidRPr="006E2EE4">
        <w:rPr>
          <w:lang w:val="es-US"/>
        </w:rPr>
        <w:t>Expansion</w:t>
      </w:r>
      <w:proofErr w:type="spellEnd"/>
      <w:r w:rsidRPr="006E2EE4">
        <w:rPr>
          <w:lang w:val="es-US"/>
        </w:rPr>
        <w:t xml:space="preserve"> Internacional: </w:t>
      </w:r>
      <w:proofErr w:type="spellStart"/>
      <w:r w:rsidRPr="006E2EE4">
        <w:rPr>
          <w:lang w:val="es-US"/>
        </w:rPr>
        <w:t>idem</w:t>
      </w:r>
      <w:proofErr w:type="spellEnd"/>
      <w:r w:rsidRPr="006E2EE4">
        <w:rPr>
          <w:lang w:val="es-US"/>
        </w:rPr>
        <w:t xml:space="preserve"> para "Un negocio global que opera en </w:t>
      </w:r>
      <w:proofErr w:type="spellStart"/>
      <w:r w:rsidRPr="006E2EE4">
        <w:rPr>
          <w:lang w:val="es-US"/>
        </w:rPr>
        <w:t>mas</w:t>
      </w:r>
      <w:proofErr w:type="spellEnd"/>
      <w:r w:rsidRPr="006E2EE4">
        <w:rPr>
          <w:lang w:val="es-US"/>
        </w:rPr>
        <w:t xml:space="preserve"> de 100 </w:t>
      </w:r>
      <w:proofErr w:type="spellStart"/>
      <w:r w:rsidRPr="006E2EE4">
        <w:rPr>
          <w:lang w:val="es-US"/>
        </w:rPr>
        <w:t>paises</w:t>
      </w:r>
      <w:proofErr w:type="spellEnd"/>
      <w:r w:rsidRPr="006E2EE4">
        <w:rPr>
          <w:lang w:val="es-US"/>
        </w:rPr>
        <w:t>, con la flexibilidad de construir tu red desde donde estes."</w:t>
      </w:r>
    </w:p>
    <w:p w14:paraId="5B45EA51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Pilar 3 — Sistema Educativo (SEN): </w:t>
      </w:r>
      <w:proofErr w:type="spellStart"/>
      <w:r w:rsidRPr="006E2EE4">
        <w:rPr>
          <w:lang w:val="es-US"/>
        </w:rPr>
        <w:t>aca</w:t>
      </w:r>
      <w:proofErr w:type="spellEnd"/>
      <w:r w:rsidRPr="006E2EE4">
        <w:rPr>
          <w:lang w:val="es-US"/>
        </w:rPr>
        <w:t xml:space="preserve"> menciono a Dr. Herminio Nevarez y a </w:t>
      </w:r>
      <w:proofErr w:type="spellStart"/>
      <w:r w:rsidRPr="006E2EE4">
        <w:rPr>
          <w:lang w:val="es-US"/>
        </w:rPr>
        <w:t>sen.team</w:t>
      </w:r>
      <w:proofErr w:type="spellEnd"/>
      <w:r w:rsidRPr="006E2EE4">
        <w:rPr>
          <w:lang w:val="es-US"/>
        </w:rPr>
        <w:t xml:space="preserve">. Confirma: el nombre </w:t>
      </w:r>
      <w:proofErr w:type="spellStart"/>
      <w:r w:rsidRPr="006E2EE4">
        <w:rPr>
          <w:lang w:val="es-US"/>
        </w:rPr>
        <w:t>esta</w:t>
      </w:r>
      <w:proofErr w:type="spellEnd"/>
      <w:r w:rsidRPr="006E2EE4">
        <w:rPr>
          <w:lang w:val="es-US"/>
        </w:rPr>
        <w:t xml:space="preserve"> bien escrito, el link a </w:t>
      </w:r>
      <w:proofErr w:type="spellStart"/>
      <w:r w:rsidRPr="006E2EE4">
        <w:rPr>
          <w:lang w:val="es-US"/>
        </w:rPr>
        <w:t>sen.team</w:t>
      </w:r>
      <w:proofErr w:type="spellEnd"/>
      <w:r w:rsidRPr="006E2EE4">
        <w:rPr>
          <w:lang w:val="es-US"/>
        </w:rPr>
        <w:t xml:space="preserve"> es correcto (¿es </w:t>
      </w:r>
      <w:proofErr w:type="spellStart"/>
      <w:r w:rsidRPr="006E2EE4">
        <w:rPr>
          <w:lang w:val="es-US"/>
        </w:rPr>
        <w:t>sen.team</w:t>
      </w:r>
      <w:proofErr w:type="spellEnd"/>
      <w:r w:rsidRPr="006E2EE4">
        <w:rPr>
          <w:lang w:val="es-US"/>
        </w:rPr>
        <w:t xml:space="preserve">?), y si hay otro </w:t>
      </w:r>
      <w:proofErr w:type="spellStart"/>
      <w:r w:rsidRPr="006E2EE4">
        <w:rPr>
          <w:lang w:val="es-US"/>
        </w:rPr>
        <w:t>lider</w:t>
      </w:r>
      <w:proofErr w:type="spellEnd"/>
      <w:r w:rsidRPr="006E2EE4">
        <w:rPr>
          <w:lang w:val="es-US"/>
        </w:rPr>
        <w:t xml:space="preserve"> o herramienta que quieras mencionar.</w:t>
      </w:r>
    </w:p>
    <w:p w14:paraId="243B18E4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>Como me lo pasas</w:t>
      </w:r>
    </w:p>
    <w:p w14:paraId="0A36B926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Lo </w:t>
      </w:r>
      <w:proofErr w:type="spellStart"/>
      <w:r w:rsidRPr="006E2EE4">
        <w:rPr>
          <w:lang w:val="es-US"/>
        </w:rPr>
        <w:t>mas</w:t>
      </w:r>
      <w:proofErr w:type="spellEnd"/>
      <w:r w:rsidRPr="006E2EE4">
        <w:rPr>
          <w:lang w:val="es-US"/>
        </w:rPr>
        <w:t xml:space="preserve"> </w:t>
      </w:r>
      <w:proofErr w:type="spellStart"/>
      <w:r w:rsidRPr="006E2EE4">
        <w:rPr>
          <w:lang w:val="es-US"/>
        </w:rPr>
        <w:t>facil</w:t>
      </w:r>
      <w:proofErr w:type="spellEnd"/>
      <w:r w:rsidRPr="006E2EE4">
        <w:rPr>
          <w:lang w:val="es-US"/>
        </w:rPr>
        <w:t xml:space="preserve">: un solo email con todo numerado, o un documento de Google </w:t>
      </w:r>
      <w:proofErr w:type="spellStart"/>
      <w:r w:rsidRPr="006E2EE4">
        <w:rPr>
          <w:lang w:val="es-US"/>
        </w:rPr>
        <w:t>Docs</w:t>
      </w:r>
      <w:proofErr w:type="spellEnd"/>
      <w:r w:rsidRPr="006E2EE4">
        <w:rPr>
          <w:lang w:val="es-US"/>
        </w:rPr>
        <w:t xml:space="preserve"> con las respuestas. Si algo no lo </w:t>
      </w:r>
      <w:proofErr w:type="spellStart"/>
      <w:r w:rsidRPr="006E2EE4">
        <w:rPr>
          <w:lang w:val="es-US"/>
        </w:rPr>
        <w:t>tenes</w:t>
      </w:r>
      <w:proofErr w:type="spellEnd"/>
      <w:r w:rsidRPr="006E2EE4">
        <w:rPr>
          <w:lang w:val="es-US"/>
        </w:rPr>
        <w:t xml:space="preserve">, </w:t>
      </w:r>
      <w:proofErr w:type="spellStart"/>
      <w:r w:rsidRPr="006E2EE4">
        <w:rPr>
          <w:lang w:val="es-US"/>
        </w:rPr>
        <w:t>marcalo</w:t>
      </w:r>
      <w:proofErr w:type="spellEnd"/>
      <w:r w:rsidRPr="006E2EE4">
        <w:rPr>
          <w:lang w:val="es-US"/>
        </w:rPr>
        <w:t xml:space="preserve"> con un "no tengo" o "pendiente" y lo manejamos. Si te trabas con algo </w:t>
      </w:r>
      <w:proofErr w:type="spellStart"/>
      <w:r w:rsidRPr="006E2EE4">
        <w:rPr>
          <w:lang w:val="es-US"/>
        </w:rPr>
        <w:t>tecnico</w:t>
      </w:r>
      <w:proofErr w:type="spellEnd"/>
      <w:r w:rsidRPr="006E2EE4">
        <w:rPr>
          <w:lang w:val="es-US"/>
        </w:rPr>
        <w:t xml:space="preserve"> (sobre todo el punto 5 de Google Sheets), </w:t>
      </w:r>
      <w:proofErr w:type="spellStart"/>
      <w:r w:rsidRPr="006E2EE4">
        <w:rPr>
          <w:lang w:val="es-US"/>
        </w:rPr>
        <w:t>escribime</w:t>
      </w:r>
      <w:proofErr w:type="spellEnd"/>
      <w:r w:rsidRPr="006E2EE4">
        <w:rPr>
          <w:lang w:val="es-US"/>
        </w:rPr>
        <w:t xml:space="preserve"> y te ayudo paso a paso.</w:t>
      </w:r>
    </w:p>
    <w:p w14:paraId="7069A3DE" w14:textId="77777777" w:rsidR="00364BAC" w:rsidRPr="006E2EE4" w:rsidRDefault="00000000">
      <w:pPr>
        <w:pStyle w:val="Ttulo1"/>
        <w:rPr>
          <w:lang w:val="es-US"/>
        </w:rPr>
      </w:pPr>
      <w:r w:rsidRPr="006E2EE4">
        <w:rPr>
          <w:lang w:val="es-US"/>
        </w:rPr>
        <w:t>Orden sugerido de prioridad</w:t>
      </w:r>
    </w:p>
    <w:p w14:paraId="1FC07D47" w14:textId="77777777" w:rsidR="00364BAC" w:rsidRPr="006E2EE4" w:rsidRDefault="00000000">
      <w:pPr>
        <w:rPr>
          <w:lang w:val="es-US"/>
        </w:rPr>
      </w:pPr>
      <w:r w:rsidRPr="006E2EE4">
        <w:rPr>
          <w:lang w:val="es-US"/>
        </w:rPr>
        <w:t xml:space="preserve">Si </w:t>
      </w:r>
      <w:proofErr w:type="spellStart"/>
      <w:r w:rsidRPr="006E2EE4">
        <w:rPr>
          <w:lang w:val="es-US"/>
        </w:rPr>
        <w:t>queres</w:t>
      </w:r>
      <w:proofErr w:type="spellEnd"/>
      <w:r w:rsidRPr="006E2EE4">
        <w:rPr>
          <w:lang w:val="es-US"/>
        </w:rPr>
        <w:t xml:space="preserve"> ir de a poco, este es el orden de impacto:</w:t>
      </w:r>
    </w:p>
    <w:p w14:paraId="3692C969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#1 WhatsApp + #2 4Life links — sin esto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 xml:space="preserve"> no convierte.</w:t>
      </w:r>
    </w:p>
    <w:p w14:paraId="384598F6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#3 Videos — cambia la primera </w:t>
      </w:r>
      <w:proofErr w:type="spellStart"/>
      <w:r w:rsidRPr="006E2EE4">
        <w:rPr>
          <w:lang w:val="es-US"/>
        </w:rPr>
        <w:t>impresion</w:t>
      </w:r>
      <w:proofErr w:type="spellEnd"/>
      <w:r w:rsidRPr="006E2EE4">
        <w:rPr>
          <w:lang w:val="es-US"/>
        </w:rPr>
        <w:t xml:space="preserve"> de la </w:t>
      </w:r>
      <w:proofErr w:type="spellStart"/>
      <w:r w:rsidRPr="006E2EE4">
        <w:rPr>
          <w:lang w:val="es-US"/>
        </w:rPr>
        <w:t>pagina</w:t>
      </w:r>
      <w:proofErr w:type="spellEnd"/>
      <w:r w:rsidRPr="006E2EE4">
        <w:rPr>
          <w:lang w:val="es-US"/>
        </w:rPr>
        <w:t>.</w:t>
      </w:r>
    </w:p>
    <w:p w14:paraId="6109EAB5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#5 Sheets + #6 </w:t>
      </w:r>
      <w:proofErr w:type="spellStart"/>
      <w:r w:rsidRPr="006E2EE4">
        <w:rPr>
          <w:lang w:val="es-US"/>
        </w:rPr>
        <w:t>Resend</w:t>
      </w:r>
      <w:proofErr w:type="spellEnd"/>
      <w:r w:rsidRPr="006E2EE4">
        <w:rPr>
          <w:lang w:val="es-US"/>
        </w:rPr>
        <w:t xml:space="preserve"> — para que los leads no se pierdan.</w:t>
      </w:r>
    </w:p>
    <w:p w14:paraId="0545AD0D" w14:textId="77777777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 xml:space="preserve">#7 Productos — opcional, podes arrancar con los </w:t>
      </w:r>
      <w:proofErr w:type="spellStart"/>
      <w:r w:rsidRPr="006E2EE4">
        <w:rPr>
          <w:lang w:val="es-US"/>
        </w:rPr>
        <w:t>placeholders</w:t>
      </w:r>
      <w:proofErr w:type="spellEnd"/>
      <w:r w:rsidRPr="006E2EE4">
        <w:rPr>
          <w:lang w:val="es-US"/>
        </w:rPr>
        <w:t>.</w:t>
      </w:r>
    </w:p>
    <w:p w14:paraId="5D0C8378" w14:textId="74A7CE5A" w:rsidR="00364BAC" w:rsidRPr="006E2EE4" w:rsidRDefault="00000000">
      <w:pPr>
        <w:pStyle w:val="Listaconvietas"/>
        <w:rPr>
          <w:lang w:val="es-US"/>
        </w:rPr>
      </w:pPr>
      <w:r w:rsidRPr="006E2EE4">
        <w:rPr>
          <w:lang w:val="es-US"/>
        </w:rPr>
        <w:t>#8  SEN — para tener todo prolijo antes de salir en serio.</w:t>
      </w:r>
    </w:p>
    <w:p w14:paraId="441C71D4" w14:textId="77777777" w:rsidR="00364BAC" w:rsidRPr="006E2EE4" w:rsidRDefault="00364BAC">
      <w:pPr>
        <w:rPr>
          <w:lang w:val="es-US"/>
        </w:rPr>
      </w:pPr>
    </w:p>
    <w:p w14:paraId="1247A6B0" w14:textId="77777777" w:rsidR="00364BAC" w:rsidRPr="006E2EE4" w:rsidRDefault="00000000">
      <w:pPr>
        <w:rPr>
          <w:lang w:val="es-US"/>
        </w:rPr>
      </w:pPr>
      <w:r w:rsidRPr="006E2EE4">
        <w:rPr>
          <w:b/>
          <w:lang w:val="es-US"/>
        </w:rPr>
        <w:t xml:space="preserve">Gracias Hanzeth! Cualquier duda me </w:t>
      </w:r>
      <w:proofErr w:type="spellStart"/>
      <w:r w:rsidRPr="006E2EE4">
        <w:rPr>
          <w:b/>
          <w:lang w:val="es-US"/>
        </w:rPr>
        <w:t>decis</w:t>
      </w:r>
      <w:proofErr w:type="spellEnd"/>
      <w:r w:rsidRPr="006E2EE4">
        <w:rPr>
          <w:b/>
          <w:lang w:val="es-US"/>
        </w:rPr>
        <w:t>.</w:t>
      </w:r>
    </w:p>
    <w:sectPr w:rsidR="00364BAC" w:rsidRPr="006E2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148901">
    <w:abstractNumId w:val="8"/>
  </w:num>
  <w:num w:numId="2" w16cid:durableId="1510487055">
    <w:abstractNumId w:val="6"/>
  </w:num>
  <w:num w:numId="3" w16cid:durableId="1233005208">
    <w:abstractNumId w:val="5"/>
  </w:num>
  <w:num w:numId="4" w16cid:durableId="933979121">
    <w:abstractNumId w:val="4"/>
  </w:num>
  <w:num w:numId="5" w16cid:durableId="1158762279">
    <w:abstractNumId w:val="7"/>
  </w:num>
  <w:num w:numId="6" w16cid:durableId="1070079825">
    <w:abstractNumId w:val="3"/>
  </w:num>
  <w:num w:numId="7" w16cid:durableId="598831161">
    <w:abstractNumId w:val="2"/>
  </w:num>
  <w:num w:numId="8" w16cid:durableId="1827353013">
    <w:abstractNumId w:val="1"/>
  </w:num>
  <w:num w:numId="9" w16cid:durableId="58071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BAC"/>
    <w:rsid w:val="006E2EE4"/>
    <w:rsid w:val="00AA1D8D"/>
    <w:rsid w:val="00B47730"/>
    <w:rsid w:val="00CB0664"/>
    <w:rsid w:val="00E05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2AD09"/>
  <w14:defaultImageDpi w14:val="300"/>
  <w15:docId w15:val="{F4D909B9-F42B-2F4A-9040-EE88B807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1121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JOSHUAYA MEJIA CORDERO</cp:lastModifiedBy>
  <cp:revision>2</cp:revision>
  <dcterms:created xsi:type="dcterms:W3CDTF">2013-12-23T23:15:00Z</dcterms:created>
  <dcterms:modified xsi:type="dcterms:W3CDTF">2026-06-09T20:18:00Z</dcterms:modified>
  <cp:category/>
</cp:coreProperties>
</file>